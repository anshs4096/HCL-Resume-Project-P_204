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Neha Kapoor</w:t>
      </w:r>
    </w:p>
    <w:p>
      <w:pPr>
        <w:jc w:val="center"/>
      </w:pPr>
      <w:r>
        <w:rPr>
          <w:b/>
          <w:sz w:val="24"/>
        </w:rPr>
        <w:t>Digital Marketing Specialist</w:t>
      </w:r>
    </w:p>
    <w:p>
      <w:pPr>
        <w:jc w:val="center"/>
      </w:pPr>
      <w:r>
        <w:t>neha.kapoor@example.com | +91 90909 80808 | LinkedIn: linkedin.com/in/nehakapoor</w:t>
      </w:r>
    </w:p>
    <w:p>
      <w:r>
        <w:rPr>
          <w:b/>
          <w:sz w:val="24"/>
        </w:rPr>
        <w:t>PROFESSIONAL SUMMARY</w:t>
      </w:r>
    </w:p>
    <w:p>
      <w:r>
        <w:t>Digital Marketing professional with 3 years of experience in social media marketing, SEO, content strategy, email campaigns and performance marketing. Experienced in analyzing campaign data and improving audience engagement and lead generation.</w:t>
      </w:r>
    </w:p>
    <w:p>
      <w:r>
        <w:rPr>
          <w:b/>
          <w:sz w:val="24"/>
        </w:rPr>
        <w:t>TECHNICAL / PROFESSIONAL SKILLS</w:t>
      </w:r>
    </w:p>
    <w:p>
      <w:r>
        <w:t>Digital Marketing, SEO, SEM, Google Ads, Meta Ads, Social Media Marketing, Content Marketing, Email Marketing, Google Analytics, Keyword Research, Campaign Management, Lead Generation, Canva, HubSpot, Excel</w:t>
      </w:r>
    </w:p>
    <w:p>
      <w:r>
        <w:rPr>
          <w:b/>
          <w:sz w:val="24"/>
        </w:rPr>
        <w:t>EXPERIENCE</w:t>
      </w:r>
    </w:p>
    <w:p>
      <w:r>
        <w:rPr>
          <w:b/>
        </w:rPr>
        <w:t>Digital Marketing Executive | GrowthPoint Media | 2023–Present</w:t>
      </w:r>
    </w:p>
    <w:p>
      <w:pPr>
        <w:pStyle w:val="ListBullet"/>
      </w:pPr>
      <w:r>
        <w:t>Planned and executed social media and paid advertising campaigns. Performed keyword research, monitored Google Ads and Meta Ads performance, prepared campaign reports and supported lead-generation activities.</w:t>
      </w:r>
    </w:p>
    <w:p>
      <w:r>
        <w:rPr>
          <w:b/>
        </w:rPr>
        <w:t>Marketing Associate | MarketEdge | 2022–2023</w:t>
      </w:r>
    </w:p>
    <w:p>
      <w:pPr>
        <w:pStyle w:val="ListBullet"/>
      </w:pPr>
      <w:r>
        <w:t>Created social media content calendars, assisted with SEO optimization, email campaigns and competitor research. Tracked engagement and conversion metrics using analytics tools.</w:t>
      </w:r>
    </w:p>
    <w:p>
      <w:r>
        <w:rPr>
          <w:b/>
          <w:sz w:val="24"/>
        </w:rPr>
        <w:t>PROJECTS</w:t>
      </w:r>
    </w:p>
    <w:p>
      <w:r>
        <w:rPr>
          <w:b/>
        </w:rPr>
        <w:t>E-Commerce Growth Campaign</w:t>
      </w:r>
    </w:p>
    <w:p>
      <w:pPr>
        <w:pStyle w:val="ListBullet"/>
      </w:pPr>
      <w:r>
        <w:t>Planned a multi-channel campaign combining SEO, social media and paid advertising to improve website traffic and lead generation.</w:t>
      </w:r>
    </w:p>
    <w:p>
      <w:r>
        <w:rPr>
          <w:b/>
        </w:rPr>
        <w:t>Social Media Campaign</w:t>
      </w:r>
    </w:p>
    <w:p>
      <w:pPr>
        <w:pStyle w:val="ListBullet"/>
      </w:pPr>
      <w:r>
        <w:t>Created a monthly content strategy and performance dashboard for a consumer brand, tracking reach, engagement and conversions.</w:t>
      </w:r>
    </w:p>
    <w:p>
      <w:r>
        <w:rPr>
          <w:b/>
          <w:sz w:val="24"/>
        </w:rPr>
        <w:t>EDUCATION</w:t>
      </w:r>
    </w:p>
    <w:p>
      <w:r>
        <w:t>MBA in Marketing | ABC Business School | 2020–2022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