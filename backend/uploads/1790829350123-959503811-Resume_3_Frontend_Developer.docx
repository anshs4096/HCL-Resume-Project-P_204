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Aman Gupta</w:t>
      </w:r>
    </w:p>
    <w:p>
      <w:pPr>
        <w:jc w:val="center"/>
      </w:pPr>
      <w:r>
        <w:rPr>
          <w:b/>
          <w:sz w:val="24"/>
        </w:rPr>
        <w:t>Frontend Developer</w:t>
      </w:r>
    </w:p>
    <w:p>
      <w:pPr>
        <w:jc w:val="center"/>
      </w:pPr>
      <w:r>
        <w:t>aman.gupta@example.com | +91 99887 66554 | Portfolio: amangupta.dev</w:t>
      </w:r>
    </w:p>
    <w:p>
      <w:r>
        <w:rPr>
          <w:b/>
          <w:sz w:val="24"/>
        </w:rPr>
        <w:t>PROFESSIONAL SUMMARY</w:t>
      </w:r>
    </w:p>
    <w:p>
      <w:r>
        <w:t>Frontend Developer with 2 years of experience creating responsive and accessible web interfaces. Strong in HTML, CSS, JavaScript and React.js with a focus on reusable components, responsive design, UI performance and user experience.</w:t>
      </w:r>
    </w:p>
    <w:p>
      <w:r>
        <w:rPr>
          <w:b/>
          <w:sz w:val="24"/>
        </w:rPr>
        <w:t>TECHNICAL / PROFESSIONAL SKILLS</w:t>
      </w:r>
    </w:p>
    <w:p>
      <w:r>
        <w:t>HTML5, CSS3, JavaScript, React.js, TypeScript, Tailwind CSS, Bootstrap, React Router, REST API Integration, Responsive Design, Accessibility, Git, GitHub, Figma</w:t>
      </w:r>
    </w:p>
    <w:p>
      <w:r>
        <w:rPr>
          <w:b/>
          <w:sz w:val="24"/>
        </w:rPr>
        <w:t>EXPERIENCE</w:t>
      </w:r>
    </w:p>
    <w:p>
      <w:r>
        <w:rPr>
          <w:b/>
        </w:rPr>
        <w:t>Frontend Developer | Digital Studio | 2024–Present</w:t>
      </w:r>
    </w:p>
    <w:p>
      <w:pPr>
        <w:pStyle w:val="ListBullet"/>
      </w:pPr>
      <w:r>
        <w:t>Developed responsive React interfaces for business applications. Created reusable components, integrated REST APIs, improved mobile layouts and collaborated with designers to implement Figma designs.</w:t>
      </w:r>
    </w:p>
    <w:p>
      <w:r>
        <w:rPr>
          <w:b/>
        </w:rPr>
        <w:t>Frontend Intern | WebCraft | 2023–2024</w:t>
      </w:r>
    </w:p>
    <w:p>
      <w:pPr>
        <w:pStyle w:val="ListBullet"/>
      </w:pPr>
      <w:r>
        <w:t>Built landing pages and dashboard components using HTML, CSS, JavaScript and React. Worked on cross-browser compatibility and frontend bug fixing.</w:t>
      </w:r>
    </w:p>
    <w:p>
      <w:r>
        <w:rPr>
          <w:b/>
          <w:sz w:val="24"/>
        </w:rPr>
        <w:t>PROJECTS</w:t>
      </w:r>
    </w:p>
    <w:p>
      <w:r>
        <w:rPr>
          <w:b/>
        </w:rPr>
        <w:t>Personal Portfolio</w:t>
      </w:r>
    </w:p>
    <w:p>
      <w:pPr>
        <w:pStyle w:val="ListBullet"/>
      </w:pPr>
      <w:r>
        <w:t>Created a responsive portfolio website using React, JavaScript and Tailwind CSS with project showcase, contact section and mobile-first design.</w:t>
      </w:r>
    </w:p>
    <w:p>
      <w:r>
        <w:rPr>
          <w:b/>
        </w:rPr>
        <w:t>Restaurant Booking UI</w:t>
      </w:r>
    </w:p>
    <w:p>
      <w:pPr>
        <w:pStyle w:val="ListBullet"/>
      </w:pPr>
      <w:r>
        <w:t>Built a responsive React interface for browsing restaurants, viewing menus and submitting booking requests.</w:t>
      </w:r>
    </w:p>
    <w:p>
      <w:r>
        <w:rPr>
          <w:b/>
          <w:sz w:val="24"/>
        </w:rPr>
        <w:t>EDUCATION</w:t>
      </w:r>
    </w:p>
    <w:p>
      <w:r>
        <w:t>B.Tech in Information Technology | ABC University | 2020–2024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