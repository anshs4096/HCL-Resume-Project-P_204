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Rahul Sharma</w:t>
      </w:r>
    </w:p>
    <w:p>
      <w:pPr>
        <w:jc w:val="center"/>
      </w:pPr>
      <w:r>
        <w:rPr>
          <w:b/>
          <w:sz w:val="24"/>
        </w:rPr>
        <w:t>MERN Stack Developer</w:t>
      </w:r>
    </w:p>
    <w:p>
      <w:pPr>
        <w:jc w:val="center"/>
      </w:pPr>
      <w:r>
        <w:t>rahul.sharma@example.com | +91 98765 43210 | GitHub: github.com/rahulsharma</w:t>
      </w:r>
    </w:p>
    <w:p>
      <w:r>
        <w:rPr>
          <w:b/>
          <w:sz w:val="24"/>
        </w:rPr>
        <w:t>PROFESSIONAL SUMMARY</w:t>
      </w:r>
    </w:p>
    <w:p>
      <w:r>
        <w:t>MERN Stack Developer with 2+ years of experience building responsive web applications using MongoDB, Express.js, React.js and Node.js. Strong understanding of REST APIs, authentication, JavaScript and modern frontend development.</w:t>
      </w:r>
    </w:p>
    <w:p>
      <w:r>
        <w:rPr>
          <w:b/>
          <w:sz w:val="24"/>
        </w:rPr>
        <w:t>TECHNICAL / PROFESSIONAL SKILLS</w:t>
      </w:r>
    </w:p>
    <w:p>
      <w:r>
        <w:t>JavaScript, React.js, Node.js, Express.js, MongoDB, Mongoose, HTML5, CSS3, REST APIs, JWT, Git, GitHub, Tailwind CSS</w:t>
      </w:r>
    </w:p>
    <w:p>
      <w:r>
        <w:rPr>
          <w:b/>
          <w:sz w:val="24"/>
        </w:rPr>
        <w:t>EXPERIENCE</w:t>
      </w:r>
    </w:p>
    <w:p>
      <w:r>
        <w:rPr>
          <w:b/>
        </w:rPr>
        <w:t>Software Developer | WebTech Solutions | 2024–Present</w:t>
      </w:r>
    </w:p>
    <w:p>
      <w:pPr>
        <w:pStyle w:val="ListBullet"/>
      </w:pPr>
      <w:r>
        <w:t>Developed and maintained MERN stack web applications. Built REST APIs with Node.js and Express.js, implemented JWT authentication, and designed MongoDB schemas. Created responsive React interfaces using reusable components and Tailwind CSS.</w:t>
      </w:r>
    </w:p>
    <w:p>
      <w:r>
        <w:rPr>
          <w:b/>
        </w:rPr>
        <w:t>Web Development Intern | CodeLabs | 2023–2024</w:t>
      </w:r>
    </w:p>
    <w:p>
      <w:pPr>
        <w:pStyle w:val="ListBullet"/>
      </w:pPr>
      <w:r>
        <w:t>Built React components and integrated REST APIs. Fixed UI issues, implemented form validation and contributed to Git-based development workflows.</w:t>
      </w:r>
    </w:p>
    <w:p>
      <w:r>
        <w:rPr>
          <w:b/>
          <w:sz w:val="24"/>
        </w:rPr>
        <w:t>PROJECTS</w:t>
      </w:r>
    </w:p>
    <w:p>
      <w:r>
        <w:rPr>
          <w:b/>
        </w:rPr>
        <w:t>E-Commerce MERN Application</w:t>
      </w:r>
    </w:p>
    <w:p>
      <w:pPr>
        <w:pStyle w:val="ListBullet"/>
      </w:pPr>
      <w:r>
        <w:t>Built an e-commerce platform with React, Node.js, Express and MongoDB including authentication, product management, cart and order APIs.</w:t>
      </w:r>
    </w:p>
    <w:p>
      <w:r>
        <w:rPr>
          <w:b/>
        </w:rPr>
        <w:t>Task Management System</w:t>
      </w:r>
    </w:p>
    <w:p>
      <w:pPr>
        <w:pStyle w:val="ListBullet"/>
      </w:pPr>
      <w:r>
        <w:t>Developed a collaborative task application with React frontend, Express REST APIs, MongoDB persistence and JWT-based login.</w:t>
      </w:r>
    </w:p>
    <w:p>
      <w:r>
        <w:rPr>
          <w:b/>
          <w:sz w:val="24"/>
        </w:rPr>
        <w:t>EDUCATION</w:t>
      </w:r>
    </w:p>
    <w:p>
      <w:r>
        <w:t>B.Tech in Computer Science and Engineering | ABC Institute of Technology | 2020–2024</w:t>
      </w:r>
    </w:p>
    <w:sectPr w:rsidR="00FC693F" w:rsidRPr="0006063C" w:rsidSect="00034616">
      <w:pgSz w:w="12240" w:h="15840"/>
      <w:pgMar w:top="720" w:right="90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