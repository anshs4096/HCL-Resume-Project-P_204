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Priya Verma</w:t>
      </w:r>
    </w:p>
    <w:p>
      <w:pPr>
        <w:jc w:val="center"/>
      </w:pPr>
      <w:r>
        <w:rPr>
          <w:b/>
          <w:sz w:val="24"/>
        </w:rPr>
        <w:t>MERN Stack Developer | AI &amp; AWS</w:t>
      </w:r>
    </w:p>
    <w:p>
      <w:pPr>
        <w:jc w:val="center"/>
      </w:pPr>
      <w:r>
        <w:t>priya.verma@example.com | +91 91234 56789 | LinkedIn: linkedin.com/in/priyaverma</w:t>
      </w:r>
    </w:p>
    <w:p>
      <w:r>
        <w:rPr>
          <w:b/>
          <w:sz w:val="24"/>
        </w:rPr>
        <w:t>PROFESSIONAL SUMMARY</w:t>
      </w:r>
    </w:p>
    <w:p>
      <w:r>
        <w:t>Full Stack Developer with 3 years of experience in MERN development, AI-enabled applications and AWS cloud deployment. Experienced in building REST APIs, integrating machine learning services, deploying applications on AWS and working with scalable web architectures.</w:t>
      </w:r>
    </w:p>
    <w:p>
      <w:r>
        <w:rPr>
          <w:b/>
          <w:sz w:val="24"/>
        </w:rPr>
        <w:t>TECHNICAL / PROFESSIONAL SKILLS</w:t>
      </w:r>
    </w:p>
    <w:p>
      <w:r>
        <w:t>JavaScript, React.js, Node.js, Express.js, MongoDB, Mongoose, Python, FastAPI, REST APIs, Machine Learning, NLP, AWS EC2, AWS S3, AWS Lambda, Docker, Git, GitHub, JWT, Tailwind CSS</w:t>
      </w:r>
    </w:p>
    <w:p>
      <w:r>
        <w:rPr>
          <w:b/>
          <w:sz w:val="24"/>
        </w:rPr>
        <w:t>EXPERIENCE</w:t>
      </w:r>
    </w:p>
    <w:p>
      <w:r>
        <w:rPr>
          <w:b/>
        </w:rPr>
        <w:t>Full Stack Developer | CloudApps Technologies | 2023–Present</w:t>
      </w:r>
    </w:p>
    <w:p>
      <w:pPr>
        <w:pStyle w:val="ListBullet"/>
      </w:pPr>
      <w:r>
        <w:t>Developed MERN applications and deployed backend services on AWS EC2. Built REST APIs, MongoDB data models and React dashboards. Integrated Python-based AI services into production web applications.</w:t>
      </w:r>
    </w:p>
    <w:p>
      <w:r>
        <w:rPr>
          <w:b/>
        </w:rPr>
        <w:t>Software Engineer Intern | AIWorks | 2022–2023</w:t>
      </w:r>
    </w:p>
    <w:p>
      <w:pPr>
        <w:pStyle w:val="ListBullet"/>
      </w:pPr>
      <w:r>
        <w:t>Worked on AI-assisted web applications using Python and FastAPI. Integrated NLP services with Node.js applications and assisted with AWS S3 storage and cloud deployment.</w:t>
      </w:r>
    </w:p>
    <w:p>
      <w:r>
        <w:rPr>
          <w:b/>
          <w:sz w:val="24"/>
        </w:rPr>
        <w:t>PROJECTS</w:t>
      </w:r>
    </w:p>
    <w:p>
      <w:r>
        <w:rPr>
          <w:b/>
        </w:rPr>
        <w:t>AI Resume Screening Platform</w:t>
      </w:r>
    </w:p>
    <w:p>
      <w:pPr>
        <w:pStyle w:val="ListBullet"/>
      </w:pPr>
      <w:r>
        <w:t>Built a MERN-based recruitment platform with a Python FastAPI AI service using NLP techniques to compare resumes with job descriptions. Deployed application components using AWS services.</w:t>
      </w:r>
    </w:p>
    <w:p>
      <w:r>
        <w:rPr>
          <w:b/>
        </w:rPr>
        <w:t>AI Customer Support Assistant</w:t>
      </w:r>
    </w:p>
    <w:p>
      <w:pPr>
        <w:pStyle w:val="ListBullet"/>
      </w:pPr>
      <w:r>
        <w:t>Developed a React and Node.js application integrated with a Python NLP service and AWS S3 for document storage.</w:t>
      </w:r>
    </w:p>
    <w:p>
      <w:r>
        <w:rPr>
          <w:b/>
          <w:sz w:val="24"/>
        </w:rPr>
        <w:t>EDUCATION</w:t>
      </w:r>
    </w:p>
    <w:p>
      <w:r>
        <w:t>B.Tech in Computer Science and Engineering | XYZ University | 2020–2024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